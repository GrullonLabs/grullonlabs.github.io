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ptos" w:hAnsi="Aptos"/>
          <w:b/>
          <w:color w:val="162530"/>
          <w:sz w:val="38"/>
        </w:rPr>
        <w:t>LOGAN GRULLON</w:t>
      </w:r>
    </w:p>
    <w:p>
      <w:pPr>
        <w:spacing w:after="20"/>
        <w:jc w:val="center"/>
      </w:pPr>
      <w:r>
        <w:rPr>
          <w:rFonts w:ascii="Aptos" w:hAnsi="Aptos"/>
          <w:b/>
          <w:color w:val="006E5A"/>
          <w:sz w:val="19"/>
        </w:rPr>
        <w:t>Cybersecurity AAS Student | Founder, Grullon Labs | Networking • Linux • Python • Security</w:t>
      </w:r>
    </w:p>
    <w:p>
      <w:pPr>
        <w:spacing w:after="30"/>
        <w:jc w:val="center"/>
      </w:pPr>
      <w:r>
        <w:rPr>
          <w:rFonts w:ascii="Aptos" w:hAnsi="Aptos"/>
          <w:color w:val="525E66"/>
          <w:sz w:val="17"/>
        </w:rPr>
        <w:t xml:space="preserve">Glen Allen, VA  |  </w:t>
      </w:r>
      <w:hyperlink r:id="rId9">
        <w:r>
          <w:rPr>
            <w:color w:val="006E5A"/>
            <w:rFonts w:ascii="Aptos" w:hAnsi="Aptos"/>
            <w:sz w:val="17"/>
          </w:rPr>
          <w:t>loganluisg@gmail.com</w:t>
        </w:r>
      </w:hyperlink>
      <w:r>
        <w:rPr>
          <w:rFonts w:ascii="Aptos" w:hAnsi="Aptos"/>
          <w:color w:val="525E66"/>
          <w:sz w:val="17"/>
        </w:rPr>
        <w:t xml:space="preserve">  |  </w:t>
      </w:r>
      <w:hyperlink r:id="rId10">
        <w:r>
          <w:rPr>
            <w:color w:val="006E5A"/>
            <w:rFonts w:ascii="Aptos" w:hAnsi="Aptos"/>
            <w:sz w:val="17"/>
          </w:rPr>
          <w:t>LinkedIn</w:t>
        </w:r>
      </w:hyperlink>
      <w:r>
        <w:rPr>
          <w:rFonts w:ascii="Aptos" w:hAnsi="Aptos"/>
          <w:color w:val="525E66"/>
          <w:sz w:val="17"/>
        </w:rPr>
        <w:t xml:space="preserve">  |  </w:t>
      </w:r>
      <w:hyperlink r:id="rId11">
        <w:r>
          <w:rPr>
            <w:color w:val="006E5A"/>
            <w:rFonts w:ascii="Aptos" w:hAnsi="Aptos"/>
            <w:sz w:val="17"/>
          </w:rPr>
          <w:t>GitHub</w:t>
        </w:r>
      </w:hyperlink>
      <w:r>
        <w:rPr>
          <w:rFonts w:ascii="Aptos" w:hAnsi="Aptos"/>
          <w:color w:val="525E66"/>
          <w:sz w:val="17"/>
        </w:rPr>
        <w:t xml:space="preserve">  |  </w:t>
      </w:r>
      <w:hyperlink r:id="rId12">
        <w:r>
          <w:rPr>
            <w:color w:val="006E5A"/>
            <w:rFonts w:ascii="Aptos" w:hAnsi="Aptos"/>
            <w:sz w:val="17"/>
          </w:rPr>
          <w:t>Portfolio</w:t>
        </w:r>
      </w:hyperlink>
    </w:p>
    <w:p>
      <w:pPr>
        <w:keepNext/>
        <w:spacing w:before="64" w:after="24"/>
        <w:pBdr>
          <w:bottom w:val="single" w:sz="3" w:space="1" w:color="A8B4BA"/>
        </w:pBdr>
      </w:pPr>
      <w:r>
        <w:rPr>
          <w:rFonts w:ascii="Aptos" w:hAnsi="Aptos"/>
          <w:b/>
          <w:color w:val="006E5A"/>
          <w:sz w:val="19"/>
        </w:rPr>
        <w:t>PROFESSIONAL SUMMARY</w:t>
      </w:r>
    </w:p>
    <w:p>
      <w:pPr>
        <w:spacing w:after="16" w:line="233" w:lineRule="auto"/>
      </w:pPr>
      <w:r>
        <w:rPr>
          <w:rFonts w:ascii="Aptos" w:hAnsi="Aptos"/>
          <w:color w:val="141414"/>
          <w:sz w:val="17"/>
        </w:rPr>
        <w:t>Cybersecurity AAS student with hands-on experience building and securing Linux virtual environments, analyzing network traffic, and developing Python networking tools. Built an isolated Kali/Ubuntu home lab, hardened SSH, configured UFW and Fail2ban, analyzed authentication logs, and documented projects on GitHub. Seeking an entry-level cybersecurity, SOC, network support, or IT internship.</w:t>
      </w:r>
    </w:p>
    <w:p>
      <w:pPr>
        <w:keepNext/>
        <w:spacing w:before="64" w:after="24"/>
        <w:pBdr>
          <w:bottom w:val="single" w:sz="3" w:space="1" w:color="A8B4BA"/>
        </w:pBdr>
      </w:pPr>
      <w:r>
        <w:rPr>
          <w:rFonts w:ascii="Aptos" w:hAnsi="Aptos"/>
          <w:b/>
          <w:color w:val="006E5A"/>
          <w:sz w:val="19"/>
        </w:rPr>
        <w:t>TECHNICAL SKILLS</w:t>
      </w:r>
    </w:p>
    <w:p>
      <w:pPr>
        <w:spacing w:after="10" w:line="228" w:lineRule="auto"/>
      </w:pPr>
      <w:r>
        <w:rPr>
          <w:rFonts w:ascii="Aptos" w:hAnsi="Aptos"/>
          <w:b/>
          <w:color w:val="162530"/>
          <w:sz w:val="17"/>
        </w:rPr>
        <w:t xml:space="preserve">Security: </w:t>
      </w:r>
      <w:r>
        <w:rPr>
          <w:rFonts w:ascii="Aptos" w:hAnsi="Aptos"/>
          <w:color w:val="141414"/>
          <w:sz w:val="17"/>
        </w:rPr>
        <w:t>Linux hardening, SSH, UFW, Fail2ban, Windows permissions, hashing/encryption, log analysis</w:t>
      </w:r>
      <w:r>
        <w:rPr>
          <w:rFonts w:ascii="Aptos" w:hAnsi="Aptos"/>
          <w:color w:val="525E66"/>
          <w:sz w:val="17"/>
        </w:rPr>
        <w:t xml:space="preserve">  |  </w:t>
      </w:r>
      <w:r>
        <w:rPr>
          <w:rFonts w:ascii="Aptos" w:hAnsi="Aptos"/>
          <w:b/>
          <w:color w:val="162530"/>
          <w:sz w:val="17"/>
        </w:rPr>
        <w:t xml:space="preserve">Networking: </w:t>
      </w:r>
      <w:r>
        <w:rPr>
          <w:rFonts w:ascii="Aptos" w:hAnsi="Aptos"/>
          <w:color w:val="141414"/>
          <w:sz w:val="17"/>
        </w:rPr>
        <w:t>TCP/IP, DNS, DHCP, HTTP/HTTPS, FTP, Nmap/Zenmap, Wireshark, LAN troubleshooting</w:t>
      </w:r>
      <w:r>
        <w:rPr>
          <w:rFonts w:ascii="Aptos" w:hAnsi="Aptos"/>
          <w:color w:val="525E66"/>
          <w:sz w:val="17"/>
        </w:rPr>
        <w:t xml:space="preserve">  |  </w:t>
      </w:r>
      <w:r>
        <w:rPr>
          <w:rFonts w:ascii="Aptos" w:hAnsi="Aptos"/>
          <w:b/>
          <w:color w:val="162530"/>
          <w:sz w:val="17"/>
        </w:rPr>
        <w:t xml:space="preserve">Tools: </w:t>
      </w:r>
      <w:r>
        <w:rPr>
          <w:rFonts w:ascii="Aptos" w:hAnsi="Aptos"/>
          <w:color w:val="141414"/>
          <w:sz w:val="17"/>
        </w:rPr>
        <w:t>Kali Linux, Ubuntu Server, Windows 11, VMware Workstation, Git/GitHub, VS Code, Docker</w:t>
      </w:r>
      <w:r>
        <w:rPr>
          <w:rFonts w:ascii="Aptos" w:hAnsi="Aptos"/>
          <w:color w:val="525E66"/>
          <w:sz w:val="17"/>
        </w:rPr>
        <w:t xml:space="preserve">  |  </w:t>
      </w:r>
      <w:r>
        <w:rPr>
          <w:rFonts w:ascii="Aptos" w:hAnsi="Aptos"/>
          <w:b/>
          <w:color w:val="162530"/>
          <w:sz w:val="17"/>
        </w:rPr>
        <w:t xml:space="preserve">Scripting: </w:t>
      </w:r>
      <w:r>
        <w:rPr>
          <w:rFonts w:ascii="Aptos" w:hAnsi="Aptos"/>
          <w:color w:val="141414"/>
          <w:sz w:val="17"/>
        </w:rPr>
        <w:t>Python, PowerShell, Bash</w:t>
      </w:r>
    </w:p>
    <w:p>
      <w:pPr>
        <w:keepNext/>
        <w:spacing w:before="64" w:after="24"/>
        <w:pBdr>
          <w:bottom w:val="single" w:sz="3" w:space="1" w:color="A8B4BA"/>
        </w:pBdr>
      </w:pPr>
      <w:r>
        <w:rPr>
          <w:rFonts w:ascii="Aptos" w:hAnsi="Aptos"/>
          <w:b/>
          <w:color w:val="006E5A"/>
          <w:sz w:val="19"/>
        </w:rPr>
        <w:t>SELECTED CYBERSECURITY PROJECTS</w:t>
      </w:r>
    </w:p>
    <w:p>
      <w:pPr>
        <w:keepNext/>
        <w:tabs>
          <w:tab w:pos="9576" w:val="left"/>
        </w:tabs>
        <w:spacing w:after="4"/>
      </w:pPr>
      <w:r>
        <w:rPr>
          <w:rFonts w:ascii="Aptos" w:hAnsi="Aptos"/>
          <w:b/>
          <w:color w:val="162530"/>
          <w:sz w:val="18"/>
        </w:rPr>
        <w:t>Linux Server Hardening &amp; SSH Attack Detection Lab</w:t>
      </w:r>
      <w:r>
        <w:rPr>
          <w:rFonts w:ascii="Aptos" w:hAnsi="Aptos"/>
          <w:b/>
          <w:color w:val="525E66"/>
          <w:sz w:val="17"/>
        </w:rPr>
        <w:tab/>
        <w:t>2026</w:t>
      </w:r>
    </w:p>
    <w:p>
      <w:pPr>
        <w:spacing w:after="4" w:line="228" w:lineRule="auto"/>
        <w:ind w:left="173" w:hanging="130"/>
      </w:pPr>
      <w:r>
        <w:rPr>
          <w:rFonts w:ascii="Aptos" w:hAnsi="Aptos"/>
          <w:b/>
          <w:color w:val="006E5A"/>
          <w:sz w:val="17"/>
        </w:rPr>
        <w:t xml:space="preserve">• </w:t>
      </w:r>
      <w:r>
        <w:rPr>
          <w:rFonts w:ascii="Aptos" w:hAnsi="Aptos"/>
          <w:color w:val="141414"/>
          <w:sz w:val="17"/>
        </w:rPr>
        <w:t>Built an isolated VMware Kali/Ubuntu lab; configured Host-only networking plus NAT for updates.</w:t>
      </w:r>
    </w:p>
    <w:p>
      <w:pPr>
        <w:spacing w:after="4" w:line="228" w:lineRule="auto"/>
        <w:ind w:left="173" w:hanging="130"/>
      </w:pPr>
      <w:r>
        <w:rPr>
          <w:rFonts w:ascii="Aptos" w:hAnsi="Aptos"/>
          <w:b/>
          <w:color w:val="006E5A"/>
          <w:sz w:val="17"/>
        </w:rPr>
        <w:t xml:space="preserve">• </w:t>
      </w:r>
      <w:r>
        <w:rPr>
          <w:rFonts w:ascii="Aptos" w:hAnsi="Aptos"/>
          <w:color w:val="141414"/>
          <w:sz w:val="17"/>
        </w:rPr>
        <w:t>Implemented ED25519 SSH keys, disabled password/root SSH login, configured UFW, analyzed journalctl authentication events, and used Fail2ban to block repeated failures.</w:t>
      </w:r>
    </w:p>
    <w:p>
      <w:pPr>
        <w:keepNext/>
        <w:tabs>
          <w:tab w:pos="9576" w:val="left"/>
        </w:tabs>
        <w:spacing w:after="4"/>
      </w:pPr>
      <w:r>
        <w:rPr>
          <w:rFonts w:ascii="Aptos" w:hAnsi="Aptos"/>
          <w:b/>
          <w:color w:val="162530"/>
          <w:sz w:val="18"/>
        </w:rPr>
        <w:t>Network Recon Toolkit - Python</w:t>
      </w:r>
      <w:r>
        <w:rPr>
          <w:rFonts w:ascii="Aptos" w:hAnsi="Aptos"/>
          <w:b/>
          <w:color w:val="525E66"/>
          <w:sz w:val="17"/>
        </w:rPr>
        <w:tab/>
        <w:t>2026</w:t>
      </w:r>
    </w:p>
    <w:p>
      <w:pPr>
        <w:spacing w:after="4" w:line="228" w:lineRule="auto"/>
        <w:ind w:left="173" w:hanging="130"/>
      </w:pPr>
      <w:r>
        <w:rPr>
          <w:rFonts w:ascii="Aptos" w:hAnsi="Aptos"/>
          <w:b/>
          <w:color w:val="006E5A"/>
          <w:sz w:val="17"/>
        </w:rPr>
        <w:t xml:space="preserve">• </w:t>
      </w:r>
      <w:r>
        <w:rPr>
          <w:rFonts w:ascii="Aptos" w:hAnsi="Aptos"/>
          <w:color w:val="141414"/>
          <w:sz w:val="17"/>
        </w:rPr>
        <w:t>Developed a Python CLI scanner with hostname resolution, quick/common/custom scan modes, open-port summaries, and TXT/JSON reports.</w:t>
      </w:r>
    </w:p>
    <w:p>
      <w:pPr>
        <w:spacing w:after="4" w:line="228" w:lineRule="auto"/>
        <w:ind w:left="173" w:hanging="130"/>
      </w:pPr>
      <w:r>
        <w:rPr>
          <w:rFonts w:ascii="Aptos" w:hAnsi="Aptos"/>
          <w:b/>
          <w:color w:val="006E5A"/>
          <w:sz w:val="17"/>
        </w:rPr>
        <w:t xml:space="preserve">• </w:t>
      </w:r>
      <w:r>
        <w:rPr>
          <w:rFonts w:ascii="Aptos" w:hAnsi="Aptos"/>
          <w:color w:val="141414"/>
          <w:sz w:val="17"/>
        </w:rPr>
        <w:t>Validated the tool against SSH/HTTP services in the home lab and published documentation and screenshots on GitHub.</w:t>
      </w:r>
    </w:p>
    <w:p>
      <w:pPr>
        <w:keepNext/>
        <w:tabs>
          <w:tab w:pos="9576" w:val="left"/>
        </w:tabs>
        <w:spacing w:after="4"/>
      </w:pPr>
      <w:r>
        <w:rPr>
          <w:rFonts w:ascii="Aptos" w:hAnsi="Aptos"/>
          <w:b/>
          <w:color w:val="162530"/>
          <w:sz w:val="18"/>
        </w:rPr>
        <w:t>Cybersecurity Home Lab - Grullon Labs</w:t>
      </w:r>
      <w:r>
        <w:rPr>
          <w:rFonts w:ascii="Aptos" w:hAnsi="Aptos"/>
          <w:b/>
          <w:color w:val="525E66"/>
          <w:sz w:val="17"/>
        </w:rPr>
        <w:tab/>
        <w:t>2026-Present</w:t>
      </w:r>
    </w:p>
    <w:p>
      <w:pPr>
        <w:spacing w:after="4" w:line="228" w:lineRule="auto"/>
        <w:ind w:left="173" w:hanging="130"/>
      </w:pPr>
      <w:r>
        <w:rPr>
          <w:rFonts w:ascii="Aptos" w:hAnsi="Aptos"/>
          <w:b/>
          <w:color w:val="006E5A"/>
          <w:sz w:val="17"/>
        </w:rPr>
        <w:t xml:space="preserve">• </w:t>
      </w:r>
      <w:r>
        <w:rPr>
          <w:rFonts w:ascii="Aptos" w:hAnsi="Aptos"/>
          <w:color w:val="141414"/>
          <w:sz w:val="17"/>
        </w:rPr>
        <w:t>Maintain a multi-VM environment for Linux administration, reconnaissance, web-service testing, packet analysis, monitoring, and controlled attack/defense practice.</w:t>
      </w:r>
    </w:p>
    <w:p>
      <w:pPr>
        <w:keepNext/>
        <w:spacing w:before="64" w:after="24"/>
        <w:pBdr>
          <w:bottom w:val="single" w:sz="3" w:space="1" w:color="A8B4BA"/>
        </w:pBdr>
      </w:pPr>
      <w:r>
        <w:rPr>
          <w:rFonts w:ascii="Aptos" w:hAnsi="Aptos"/>
          <w:b/>
          <w:color w:val="006E5A"/>
          <w:sz w:val="19"/>
        </w:rPr>
        <w:t>EDUCATION &amp; HANDS-ON TRAINING</w:t>
      </w:r>
    </w:p>
    <w:p>
      <w:pPr>
        <w:keepNext/>
        <w:tabs>
          <w:tab w:pos="9576" w:val="left"/>
        </w:tabs>
        <w:spacing w:after="4"/>
      </w:pPr>
      <w:r>
        <w:rPr>
          <w:rFonts w:ascii="Aptos" w:hAnsi="Aptos"/>
          <w:b/>
          <w:color w:val="162530"/>
          <w:sz w:val="18"/>
        </w:rPr>
        <w:t>J. Sargeant Reynolds Community College - AAS, Cybersecurity</w:t>
      </w:r>
      <w:r>
        <w:rPr>
          <w:rFonts w:ascii="Aptos" w:hAnsi="Aptos"/>
          <w:b/>
          <w:color w:val="525E66"/>
          <w:sz w:val="17"/>
        </w:rPr>
        <w:tab/>
        <w:t>2026-Present</w:t>
      </w:r>
    </w:p>
    <w:p>
      <w:pPr>
        <w:spacing w:after="8" w:line="228" w:lineRule="auto"/>
      </w:pPr>
      <w:r>
        <w:rPr>
          <w:rFonts w:ascii="Aptos" w:hAnsi="Aptos"/>
          <w:color w:val="141414"/>
          <w:sz w:val="17"/>
        </w:rPr>
        <w:t>Relevant coursework/labs: ITN 101, ITN 260; Cengage labs in Wireshark, log analysis, Windows permissions, file hashing/encryption, password security, and cryptography.</w:t>
      </w:r>
    </w:p>
    <w:p>
      <w:pPr>
        <w:keepNext/>
        <w:tabs>
          <w:tab w:pos="9576" w:val="left"/>
        </w:tabs>
        <w:spacing w:after="4"/>
      </w:pPr>
      <w:r>
        <w:rPr>
          <w:rFonts w:ascii="Aptos" w:hAnsi="Aptos"/>
          <w:b/>
          <w:color w:val="162530"/>
          <w:sz w:val="18"/>
        </w:rPr>
        <w:t>Penn Foster High School - High School Diploma</w:t>
      </w:r>
      <w:r>
        <w:rPr>
          <w:rFonts w:ascii="Aptos" w:hAnsi="Aptos"/>
          <w:b/>
          <w:color w:val="525E66"/>
          <w:sz w:val="17"/>
        </w:rPr>
        <w:tab/>
        <w:t>2022</w:t>
      </w:r>
    </w:p>
    <w:p>
      <w:pPr>
        <w:keepNext/>
        <w:spacing w:before="64" w:after="24"/>
        <w:pBdr>
          <w:bottom w:val="single" w:sz="3" w:space="1" w:color="A8B4BA"/>
        </w:pBdr>
      </w:pPr>
      <w:r>
        <w:rPr>
          <w:rFonts w:ascii="Aptos" w:hAnsi="Aptos"/>
          <w:b/>
          <w:color w:val="006E5A"/>
          <w:sz w:val="19"/>
        </w:rPr>
        <w:t>EXPERIENCE</w:t>
      </w:r>
    </w:p>
    <w:p>
      <w:pPr>
        <w:keepNext/>
        <w:tabs>
          <w:tab w:pos="9576" w:val="left"/>
        </w:tabs>
        <w:spacing w:after="4"/>
      </w:pPr>
      <w:r>
        <w:rPr>
          <w:rFonts w:ascii="Aptos" w:hAnsi="Aptos"/>
          <w:b/>
          <w:color w:val="162530"/>
          <w:sz w:val="18"/>
        </w:rPr>
        <w:t>Instacart - Shopper / Independent Contractor</w:t>
      </w:r>
      <w:r>
        <w:rPr>
          <w:rFonts w:ascii="Aptos" w:hAnsi="Aptos"/>
          <w:b/>
          <w:color w:val="525E66"/>
          <w:sz w:val="17"/>
        </w:rPr>
        <w:tab/>
        <w:t>2025-Present</w:t>
      </w:r>
    </w:p>
    <w:p>
      <w:pPr>
        <w:spacing w:after="4" w:line="228" w:lineRule="auto"/>
        <w:ind w:left="173" w:hanging="130"/>
      </w:pPr>
      <w:r>
        <w:rPr>
          <w:rFonts w:ascii="Aptos" w:hAnsi="Aptos"/>
          <w:b/>
          <w:color w:val="006E5A"/>
          <w:sz w:val="17"/>
        </w:rPr>
        <w:t xml:space="preserve">• </w:t>
      </w:r>
      <w:r>
        <w:rPr>
          <w:rFonts w:ascii="Aptos" w:hAnsi="Aptos"/>
          <w:color w:val="141414"/>
          <w:sz w:val="17"/>
        </w:rPr>
        <w:t>Manage time-sensitive customer orders, substitutions, communication, issue resolution, and app troubleshooting while maintaining accuracy and service quality.</w:t>
      </w:r>
    </w:p>
    <w:p>
      <w:pPr>
        <w:keepNext/>
        <w:tabs>
          <w:tab w:pos="9576" w:val="left"/>
        </w:tabs>
        <w:spacing w:after="4"/>
      </w:pPr>
      <w:r>
        <w:rPr>
          <w:rFonts w:ascii="Aptos" w:hAnsi="Aptos"/>
          <w:b/>
          <w:color w:val="162530"/>
          <w:sz w:val="18"/>
        </w:rPr>
        <w:t>Grullon Labs - Founder / Cybersecurity Project Portfolio</w:t>
      </w:r>
      <w:r>
        <w:rPr>
          <w:rFonts w:ascii="Aptos" w:hAnsi="Aptos"/>
          <w:b/>
          <w:color w:val="525E66"/>
          <w:sz w:val="17"/>
        </w:rPr>
        <w:tab/>
        <w:t>2026-Present</w:t>
      </w:r>
    </w:p>
    <w:p>
      <w:pPr>
        <w:spacing w:after="4" w:line="228" w:lineRule="auto"/>
        <w:ind w:left="173" w:hanging="130"/>
      </w:pPr>
      <w:r>
        <w:rPr>
          <w:rFonts w:ascii="Aptos" w:hAnsi="Aptos"/>
          <w:b/>
          <w:color w:val="006E5A"/>
          <w:sz w:val="17"/>
        </w:rPr>
        <w:t xml:space="preserve">• </w:t>
      </w:r>
      <w:r>
        <w:rPr>
          <w:rFonts w:ascii="Aptos" w:hAnsi="Aptos"/>
          <w:color w:val="141414"/>
          <w:sz w:val="17"/>
        </w:rPr>
        <w:t>Build, test, document, and publish hands-on cybersecurity projects focused on networking, Linux security, Python automation, and defensive monitoring.</w:t>
      </w:r>
    </w:p>
    <w:sectPr w:rsidR="00FC693F" w:rsidRPr="0006063C" w:rsidSect="00034616">
      <w:pgSz w:w="12240" w:h="15840"/>
      <w:pgMar w:top="490" w:right="720" w:bottom="46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loganluisg@gmail.com" TargetMode="External"/><Relationship Id="rId10" Type="http://schemas.openxmlformats.org/officeDocument/2006/relationships/hyperlink" Target="https://www.linkedin.com/in/logan-grullon-12671b346/" TargetMode="External"/><Relationship Id="rId11" Type="http://schemas.openxmlformats.org/officeDocument/2006/relationships/hyperlink" Target="https://github.com/GrullonLabs" TargetMode="External"/><Relationship Id="rId12" Type="http://schemas.openxmlformats.org/officeDocument/2006/relationships/hyperlink" Target="https://grullonlabs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